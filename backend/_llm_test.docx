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Algebra basics: variables and equations.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